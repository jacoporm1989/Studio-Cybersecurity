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Compito Linux — Chat III</w:t>
      </w:r>
    </w:p>
    <w:p>
      <w:pPr>
        <w:jc w:val="center"/>
      </w:pPr>
      <w:r>
        <w:rPr>
          <w:b/>
        </w:rPr>
        <w:t>Interrogazione teorica + prova pratica VMware</w:t>
      </w:r>
    </w:p>
    <w:p>
      <w:r>
        <w:t>Formato di valutazione: punteggio 0–100, semaforo 🟢🟡🔴 e correzione sintetica.</w:t>
      </w:r>
    </w:p>
    <w:p>
      <w:pPr>
        <w:pStyle w:val="Heading1"/>
      </w:pPr>
      <w:r>
        <w:t>Parte A — Capitolo 08: Lavorare con i file</w:t>
      </w:r>
    </w:p>
    <w:p>
      <w:pPr>
        <w:pStyle w:val="Heading2"/>
      </w:pPr>
      <w:r>
        <w:t>Domanda 1</w:t>
      </w:r>
    </w:p>
    <w:p>
      <w:r>
        <w:rPr>
          <w:b/>
        </w:rPr>
        <w:t xml:space="preserve">Domanda: </w:t>
      </w:r>
      <w:r>
        <w:t>Con un file molto lungo, quale comando useresti al posto di cat per leggerlo comodamente e cercare una parola? Perché è più adatto e come si effettua la ricerca?</w:t>
      </w:r>
    </w:p>
    <w:p>
      <w:r>
        <w:rPr>
          <w:b/>
        </w:rPr>
        <w:t xml:space="preserve">Risposta dello studente: </w:t>
      </w:r>
      <w:r>
        <w:t>Uso less, perché permette di vedere il testo una pagina alla volta. Spazio o f per la pagina successiva, b per la precedente; /parola_desiderata per cercare. Avevo indicato freccia giù per l'occorrenza successiva.</w:t>
      </w:r>
    </w:p>
    <w:p>
      <w:r>
        <w:rPr>
          <w:b/>
        </w:rPr>
        <w:t>Valutazione: 94/100 🟢</w:t>
      </w:r>
    </w:p>
    <w:p>
      <w:r>
        <w:rPr>
          <w:b/>
        </w:rPr>
        <w:t xml:space="preserve">Feedback: </w:t>
      </w:r>
      <w:r>
        <w:t>Concetto molto solido. Correzione: per passare all'occorrenza successiva della ricerca si usa n.</w:t>
      </w:r>
    </w:p>
    <w:p>
      <w:pPr>
        <w:pStyle w:val="Heading2"/>
      </w:pPr>
      <w:r>
        <w:t>Domanda 2</w:t>
      </w:r>
    </w:p>
    <w:p>
      <w:r>
        <w:rPr>
          <w:b/>
        </w:rPr>
        <w:t xml:space="preserve">Domanda: </w:t>
      </w:r>
      <w:r>
        <w:t>Qual è la differenza concettuale tra history e .bash_history?</w:t>
      </w:r>
    </w:p>
    <w:p>
      <w:r>
        <w:rPr>
          <w:b/>
        </w:rPr>
        <w:t xml:space="preserve">Risposta dello studente: </w:t>
      </w:r>
      <w:r>
        <w:t>history è un programma/comando che mostra i comandi disponibili nella cronologia della sessione; .bash_history è un file nascosto nella home. ~/.bash_history indica quello dell'utente corrente. Il file può non contenere ancora i comandi appena eseguiti durante la sessione e viene aggiornato alla chiusura. Ho anche ricordato !numero per richiamare un comando.</w:t>
      </w:r>
    </w:p>
    <w:p>
      <w:r>
        <w:rPr>
          <w:b/>
        </w:rPr>
        <w:t>Valutazione: 96/100 🟢</w:t>
      </w:r>
    </w:p>
    <w:p>
      <w:r>
        <w:rPr>
          <w:b/>
        </w:rPr>
        <w:t xml:space="preserve">Feedback: </w:t>
      </w:r>
      <w:r>
        <w:t>Distinzione corretta. Piccola correzione terminologica: il numero dopo ! è il numero dell'evento/comando nella history, non il 'numero del programma'.</w:t>
      </w:r>
    </w:p>
    <w:p>
      <w:pPr>
        <w:pStyle w:val="Heading2"/>
      </w:pPr>
      <w:r>
        <w:t>Domanda 3</w:t>
      </w:r>
    </w:p>
    <w:p>
      <w:r>
        <w:rPr>
          <w:b/>
        </w:rPr>
        <w:t xml:space="preserve">Domanda: </w:t>
      </w:r>
      <w:r>
        <w:t>Spiega la differenza tra tac e rev usando un file con cane, gatto, pesce.</w:t>
      </w:r>
    </w:p>
    <w:p>
      <w:r>
        <w:rPr>
          <w:b/>
        </w:rPr>
        <w:t xml:space="preserve">Risposta dello studente: </w:t>
      </w:r>
      <w:r>
        <w:t>tac inverte l'ordine delle righe: pesce, gatto, cane. rev mantiene l'ordine delle righe ma inverte i caratteri di ogni riga: enac, ottag, ecsep.</w:t>
      </w:r>
    </w:p>
    <w:p>
      <w:r>
        <w:rPr>
          <w:b/>
        </w:rPr>
        <w:t>Valutazione: 100/100 🟢</w:t>
      </w:r>
    </w:p>
    <w:p>
      <w:r>
        <w:rPr>
          <w:b/>
        </w:rPr>
        <w:t xml:space="preserve">Feedback: </w:t>
      </w:r>
      <w:r>
        <w:t>Distinzione perfetta.</w:t>
      </w:r>
    </w:p>
    <w:p>
      <w:pPr>
        <w:pStyle w:val="Heading2"/>
      </w:pPr>
      <w:r>
        <w:t>Domanda 4</w:t>
      </w:r>
    </w:p>
    <w:p>
      <w:r>
        <w:rPr>
          <w:b/>
        </w:rPr>
        <w:t xml:space="preserve">Domanda: </w:t>
      </w:r>
      <w:r>
        <w:t>Con un file di 30 righe: cosa mostrano head e tail senza option? Come mostri le prime 5 righe? Come mostri i primi 5 byte?</w:t>
      </w:r>
    </w:p>
    <w:p>
      <w:r>
        <w:rPr>
          <w:b/>
        </w:rPr>
        <w:t xml:space="preserve">Risposta dello studente: </w:t>
      </w:r>
      <w:r>
        <w:t>head mostra le prime 10 righe e tail le ultime 10. head -n5 prodotti.txt mostra le prime 5 righe. Non ricordavo inizialmente l'option per i byte.</w:t>
      </w:r>
    </w:p>
    <w:p>
      <w:r>
        <w:rPr>
          <w:b/>
        </w:rPr>
        <w:t>Valutazione: 88/100 🟢</w:t>
      </w:r>
    </w:p>
    <w:p>
      <w:r>
        <w:rPr>
          <w:b/>
        </w:rPr>
        <w:t xml:space="preserve">Feedback: </w:t>
      </w:r>
      <w:r>
        <w:t>L'option per i byte è -c: head -c 5 prodotti.txt. Concetto compreso, sintassi da rinforzare. Nota mnemonica aggiunta agli appunti: -c = count.</w:t>
      </w:r>
    </w:p>
    <w:p>
      <w:pPr>
        <w:pStyle w:val="Heading2"/>
      </w:pPr>
      <w:r>
        <w:t>Domanda 5</w:t>
      </w:r>
    </w:p>
    <w:p>
      <w:r>
        <w:rPr>
          <w:b/>
        </w:rPr>
        <w:t xml:space="preserve">Domanda: </w:t>
      </w:r>
      <w:r>
        <w:t>Come segui in tempo reale un file di log che viene aggiornato da un altro programma? È tail a modificare il file?</w:t>
      </w:r>
    </w:p>
    <w:p>
      <w:r>
        <w:rPr>
          <w:b/>
        </w:rPr>
        <w:t xml:space="preserve">Risposta dello studente: </w:t>
      </w:r>
      <w:r>
        <w:t>Ho spiegato che tail può rimanere attivo sulle ultime righe e mostrare subito le modifiche apportate altrove. Ho recuperato con incertezza l'option -f.</w:t>
      </w:r>
    </w:p>
    <w:p>
      <w:r>
        <w:rPr>
          <w:b/>
        </w:rPr>
        <w:t>Valutazione: 92/100 🟢</w:t>
      </w:r>
    </w:p>
    <w:p>
      <w:r>
        <w:rPr>
          <w:b/>
        </w:rPr>
        <w:t xml:space="preserve">Feedback: </w:t>
      </w:r>
      <w:r>
        <w:t>Comando: tail -f nome_file.txt. Precisazione importante: tail -f non aggiorna il file; un altro programma/processo lo modifica e tail lo segue mostrando i nuovi dati.</w:t>
      </w:r>
    </w:p>
    <w:p>
      <w:pPr>
        <w:pStyle w:val="Heading2"/>
      </w:pPr>
      <w:r>
        <w:t>Domanda 6</w:t>
      </w:r>
    </w:p>
    <w:p>
      <w:r>
        <w:rPr>
          <w:b/>
        </w:rPr>
        <w:t xml:space="preserve">Domanda: </w:t>
      </w:r>
      <w:r>
        <w:t>Cosa restituisce wc documento.txt senza option, in quale ordine, e cosa fanno le option studiate?</w:t>
      </w:r>
    </w:p>
    <w:p>
      <w:r>
        <w:rPr>
          <w:b/>
        </w:rPr>
        <w:t xml:space="preserve">Risposta dello studente: </w:t>
      </w:r>
      <w:r>
        <w:t>wc -l conta le righe, -w le parole, -c i byte, -m i caratteri. wc documento.txt equivale, per i valori mostrati, a wc -lwc documento.txt.</w:t>
      </w:r>
    </w:p>
    <w:p>
      <w:r>
        <w:rPr>
          <w:b/>
        </w:rPr>
        <w:t>Valutazione: 100/100 🟢</w:t>
      </w:r>
    </w:p>
    <w:p>
      <w:r>
        <w:rPr>
          <w:b/>
        </w:rPr>
        <w:t xml:space="preserve">Feedback: </w:t>
      </w:r>
      <w:r>
        <w:t>Perfetto. Ordine dell'output: righe → parole → byte.</w:t>
      </w:r>
    </w:p>
    <w:p>
      <w:pPr>
        <w:pStyle w:val="Heading2"/>
      </w:pPr>
      <w:r>
        <w:t>Domanda 7</w:t>
      </w:r>
    </w:p>
    <w:p>
      <w:r>
        <w:rPr>
          <w:b/>
        </w:rPr>
        <w:t xml:space="preserve">Domanda: </w:t>
      </w:r>
      <w:r>
        <w:t>Con un file a due colonne nome/prezzo, come ordini numericamente per la seconda colonna? Perché sort da solo non basta?</w:t>
      </w:r>
    </w:p>
    <w:p>
      <w:r>
        <w:rPr>
          <w:b/>
        </w:rPr>
        <w:t xml:space="preserve">Risposta dello studente: </w:t>
      </w:r>
      <w:r>
        <w:t>sort da solo usa l'ordinamento testuale predefinito. Ho ricordato -n per l'ordinamento numerico e capito che bisognava specificare la seconda colonna, ma ho scritto sort -n2 prezzi.txt.</w:t>
      </w:r>
    </w:p>
    <w:p>
      <w:r>
        <w:rPr>
          <w:b/>
        </w:rPr>
        <w:t>Valutazione: 88/100 🟢</w:t>
      </w:r>
    </w:p>
    <w:p>
      <w:r>
        <w:rPr>
          <w:b/>
        </w:rPr>
        <w:t xml:space="preserve">Feedback: </w:t>
      </w:r>
      <w:r>
        <w:t>Il ragionamento era corretto; mancava -k. Sintassi studiata: sort -k 2 -n prezzi.txt. -k seleziona il campo/chiave, -n impone il confronto numerico.</w:t>
      </w:r>
    </w:p>
    <w:p>
      <w:pPr>
        <w:pStyle w:val="Heading1"/>
      </w:pPr>
      <w:r>
        <w:t>Parte B — Domande cumulative</w:t>
      </w:r>
    </w:p>
    <w:p>
      <w:pPr>
        <w:pStyle w:val="Heading2"/>
      </w:pPr>
      <w:r>
        <w:t>Domanda C1</w:t>
      </w:r>
    </w:p>
    <w:p>
      <w:r>
        <w:rPr>
          <w:b/>
        </w:rPr>
        <w:t xml:space="preserve">Domanda: </w:t>
      </w:r>
      <w:r>
        <w:t>Da /home/mario/Documents/progetti raggiungi /home/mario/Downloads senza percorso assoluto e senza ~.</w:t>
      </w:r>
    </w:p>
    <w:p>
      <w:r>
        <w:rPr>
          <w:b/>
        </w:rPr>
        <w:t xml:space="preserve">Risposta dello studente: </w:t>
      </w:r>
      <w:r>
        <w:t>Dopo aver inizialmente letto male la consegna, ho risposto: cd ../../Downloads</w:t>
      </w:r>
    </w:p>
    <w:p>
      <w:r>
        <w:rPr>
          <w:b/>
        </w:rPr>
        <w:t>Valutazione: 100/100 🟢</w:t>
      </w:r>
    </w:p>
    <w:p>
      <w:r>
        <w:rPr>
          <w:b/>
        </w:rPr>
        <w:t xml:space="preserve">Feedback: </w:t>
      </w:r>
      <w:r>
        <w:t>Corretto: due .. riportano prima a Documents e poi a /home/mario, quindi si entra in Downloads. Il primo tentativo non è stato valutato perché rispondeva alla consegna opposta.</w:t>
      </w:r>
    </w:p>
    <w:p>
      <w:pPr>
        <w:pStyle w:val="Heading2"/>
      </w:pPr>
      <w:r>
        <w:t>Domanda C2</w:t>
      </w:r>
    </w:p>
    <w:p>
      <w:r>
        <w:rPr>
          <w:b/>
        </w:rPr>
        <w:t xml:space="preserve">Domanda: </w:t>
      </w:r>
      <w:r>
        <w:t>Quando scrivi nano senza percorso, come fa la shell a trovare l'eseguibile usando $PATH?</w:t>
      </w:r>
    </w:p>
    <w:p>
      <w:r>
        <w:rPr>
          <w:b/>
        </w:rPr>
        <w:t xml:space="preserve">Risposta dello studente: </w:t>
      </w:r>
      <w:r>
        <w:t>$PATH contiene una lista ordinata di directory. La shell cerca nano nella prima, poi nella seconda e così via; alla prima occorrenza trovata usa quell'eseguibile e non prosegue.</w:t>
      </w:r>
    </w:p>
    <w:p>
      <w:r>
        <w:rPr>
          <w:b/>
        </w:rPr>
        <w:t>Valutazione: 98/100 🟢</w:t>
      </w:r>
    </w:p>
    <w:p>
      <w:r>
        <w:rPr>
          <w:b/>
        </w:rPr>
        <w:t xml:space="preserve">Feedback: </w:t>
      </w:r>
      <w:r>
        <w:t>Meccanismo corretto. Piccola correzione: la shell non 'entra nel PATH'; $PATH è una variabile che contiene una lista ordinata di directory.</w:t>
      </w:r>
    </w:p>
    <w:p>
      <w:pPr>
        <w:pStyle w:val="Heading2"/>
      </w:pPr>
      <w:r>
        <w:t>Domanda C3</w:t>
      </w:r>
    </w:p>
    <w:p>
      <w:r>
        <w:rPr>
          <w:b/>
        </w:rPr>
        <w:t xml:space="preserve">Domanda: </w:t>
      </w:r>
      <w:r>
        <w:t>Qual è la differenza tra / e /root?</w:t>
      </w:r>
    </w:p>
    <w:p>
      <w:r>
        <w:rPr>
          <w:b/>
        </w:rPr>
        <w:t xml:space="preserve">Risposta dello studente: </w:t>
      </w:r>
      <w:r>
        <w:t>/ è la root generale, cioè la radice del filesystem. /root è una directory sotto / ed è la home directory dell'utente root.</w:t>
      </w:r>
    </w:p>
    <w:p>
      <w:r>
        <w:rPr>
          <w:b/>
        </w:rPr>
        <w:t>Valutazione: 100/100 🟢</w:t>
      </w:r>
    </w:p>
    <w:p>
      <w:r>
        <w:rPr>
          <w:b/>
        </w:rPr>
        <w:t xml:space="preserve">Feedback: </w:t>
      </w:r>
      <w:r>
        <w:t>Perfetto, al livello studiato.</w:t>
      </w:r>
    </w:p>
    <w:p>
      <w:pPr>
        <w:pStyle w:val="Heading2"/>
      </w:pPr>
      <w:r>
        <w:t>Domanda C4</w:t>
      </w:r>
    </w:p>
    <w:p>
      <w:r>
        <w:rPr>
          <w:b/>
        </w:rPr>
        <w:t xml:space="preserve">Domanda: </w:t>
      </w:r>
      <w:r>
        <w:t>Perché dire semplicemente 'touch crea file' è tecnicamente incompleto?</w:t>
      </w:r>
    </w:p>
    <w:p>
      <w:r>
        <w:rPr>
          <w:b/>
        </w:rPr>
        <w:t xml:space="preserve">Risposta dello studente: </w:t>
      </w:r>
      <w:r>
        <w:t>Se il file non esiste, touch lo crea. Se esiste già, touch modifica i suoi timestamp.</w:t>
      </w:r>
    </w:p>
    <w:p>
      <w:r>
        <w:rPr>
          <w:b/>
        </w:rPr>
        <w:t>Valutazione: 100/100 🟢</w:t>
      </w:r>
    </w:p>
    <w:p>
      <w:r>
        <w:rPr>
          <w:b/>
        </w:rPr>
        <w:t xml:space="preserve">Feedback: </w:t>
      </w:r>
      <w:r>
        <w:t>Perfetto.</w:t>
      </w:r>
    </w:p>
    <w:p>
      <w:pPr>
        <w:pStyle w:val="Heading2"/>
      </w:pPr>
      <w:r>
        <w:t>Domanda C5</w:t>
      </w:r>
    </w:p>
    <w:p>
      <w:r>
        <w:rPr>
          <w:b/>
        </w:rPr>
        <w:t xml:space="preserve">Domanda: </w:t>
      </w:r>
      <w:r>
        <w:t>Che succede con rm progetto se progetto è una directory non vuota? Come la elimini insieme all'alberatura?</w:t>
      </w:r>
    </w:p>
    <w:p>
      <w:r>
        <w:rPr>
          <w:b/>
        </w:rPr>
        <w:t xml:space="preserve">Risposta dello studente: </w:t>
      </w:r>
      <w:r>
        <w:t>rm progetto non elimina la directory non vuota. Uso rm -r progetto, dove -r significa recursive, per eliminare la directory e tutta la sua alberatura.</w:t>
      </w:r>
    </w:p>
    <w:p>
      <w:r>
        <w:rPr>
          <w:b/>
        </w:rPr>
        <w:t>Valutazione: 98/100 🟢</w:t>
      </w:r>
    </w:p>
    <w:p>
      <w:r>
        <w:rPr>
          <w:b/>
        </w:rPr>
        <w:t xml:space="preserve">Feedback: </w:t>
      </w:r>
      <w:r>
        <w:t>Concetto corretto. Precisazione: non è vero in generale che una directory debba prima essere svuotata; negli appunti è presente anche rm -d per directory vuote.</w:t>
      </w:r>
    </w:p>
    <w:p>
      <w:pPr>
        <w:pStyle w:val="Heading2"/>
      </w:pPr>
      <w:r>
        <w:t>Domanda C6</w:t>
      </w:r>
    </w:p>
    <w:p>
      <w:r>
        <w:rPr>
          <w:b/>
        </w:rPr>
        <w:t xml:space="preserve">Domanda: </w:t>
      </w:r>
      <w:r>
        <w:t>Perché Ubuntu non è semplicemente 'il kernel Linux con una bella interfaccia grafica sopra'? Distingui hardware, kernel, distribuzione e desktop environment.</w:t>
      </w:r>
    </w:p>
    <w:p>
      <w:r>
        <w:rPr>
          <w:b/>
        </w:rPr>
        <w:t xml:space="preserve">Risposta dello studente: </w:t>
      </w:r>
      <w:r>
        <w:t>Prima risposta: confusione tra hardware e kernel; ricordavo le distro (Fedora, Kali, Ubuntu) e il desktop environment come parte grafica. Nel recupero ho corretto: l'hardware è la parte fisica e il kernel media tra programmi e risorse/hardware. È rimasta debole la distinzione distro ↔ desktop environment.</w:t>
      </w:r>
    </w:p>
    <w:p>
      <w:r>
        <w:rPr>
          <w:b/>
        </w:rPr>
        <w:t>Valutazione: 35/100 🔴 iniziale; 85/100 🟢 sul recupero kernel; 45/100 🔴 sul recupero distro</w:t>
      </w:r>
    </w:p>
    <w:p>
      <w:r>
        <w:rPr>
          <w:b/>
        </w:rPr>
        <w:t xml:space="preserve">Feedback: </w:t>
      </w:r>
      <w:r>
        <w:t>Area da consolidare. Modello corretto: hardware = componenti fisiche; kernel = gestisce risorse e media tra programmi e hardware; distribuzione = sistema completo costruito attorno al kernel con programmi/strumenti, shell, package manager e spesso un desktop environment; desktop environment = ambiente grafico.</w:t>
      </w:r>
    </w:p>
    <w:p>
      <w:pPr>
        <w:pStyle w:val="Heading2"/>
      </w:pPr>
      <w:r>
        <w:t>Domanda C7</w:t>
      </w:r>
    </w:p>
    <w:p>
      <w:r>
        <w:rPr>
          <w:b/>
        </w:rPr>
        <w:t xml:space="preserve">Domanda: </w:t>
      </w:r>
      <w:r>
        <w:t>Quale scorciatoia scambia/traspone caratteri adiacenti nella riga di comando?</w:t>
      </w:r>
    </w:p>
    <w:p>
      <w:r>
        <w:rPr>
          <w:b/>
        </w:rPr>
        <w:t xml:space="preserve">Risposta dello studente: </w:t>
      </w:r>
      <w:r>
        <w:t>Non ricordavo la combinazione e ho preferito dichiararlo senza tirare a indovinare.</w:t>
      </w:r>
    </w:p>
    <w:p>
      <w:r>
        <w:rPr>
          <w:b/>
        </w:rPr>
        <w:t>Valutazione: 0/100 🔴</w:t>
      </w:r>
    </w:p>
    <w:p>
      <w:r>
        <w:rPr>
          <w:b/>
        </w:rPr>
        <w:t xml:space="preserve">Feedback: </w:t>
      </w:r>
      <w:r>
        <w:t>La combinazione studiata è Ctrl+T. Da riproporre in futuro in contesto, senza bloccare il percorso.</w:t>
      </w:r>
    </w:p>
    <w:p>
      <w:pPr>
        <w:pStyle w:val="Heading1"/>
      </w:pPr>
      <w:r>
        <w:t>Parte C — Laboratorio VMware</w:t>
      </w:r>
    </w:p>
    <w:p>
      <w:r>
        <w:t>Obiettivo assegnato: partire dalla home, creare esame_linux/ con animali.txt (almeno 12 righe) e archivio/, quindi verificare conteggi, prime/ultime righe, ordine invertito, ordinamento normale e infine spostare il file in archivio, controllando gli effetti delle operazioni.</w:t>
      </w:r>
    </w:p>
    <w:p>
      <w:pPr>
        <w:pStyle w:val="Heading2"/>
      </w:pPr>
      <w:r>
        <w:t>Sequenza eseguita</w:t>
      </w:r>
    </w:p>
    <w:p>
      <w:pPr>
        <w:ind w:left="432"/>
      </w:pPr>
      <w:r>
        <w:rPr>
          <w:rFonts w:ascii="Liberation Mono" w:hAnsi="Liberation Mono"/>
          <w:sz w:val="19"/>
        </w:rPr>
        <w:t>ls</w:t>
        <w:br/>
        <w:t>cd esame_linux</w:t>
        <w:br/>
        <w:t>ls</w:t>
        <w:br/>
        <w:t>rm animali.txtclear</w:t>
        <w:br/>
        <w:t>ls</w:t>
        <w:br/>
        <w:t>mkdir archivio</w:t>
        <w:br/>
        <w:t>ls</w:t>
        <w:br/>
        <w:t>ls -l</w:t>
        <w:br/>
        <w:t>nano animali.txt</w:t>
        <w:br/>
        <w:t>cat animali.txt</w:t>
        <w:br/>
        <w:t>wc animali.txt</w:t>
        <w:br/>
        <w:t>head -n5 animali.txt</w:t>
        <w:br/>
        <w:t>tail -n3 animali.txt</w:t>
        <w:br/>
        <w:t>tac animali.txt</w:t>
        <w:br/>
        <w:t>sort animali.txt</w:t>
        <w:br/>
        <w:t>mv animali.txt archivio</w:t>
        <w:br/>
        <w:t>ls</w:t>
        <w:br/>
        <w:t>archivio/        # tentativo accidentale: Bash ha risposto "Is a directory"</w:t>
        <w:br/>
        <w:t>ls archivio</w:t>
        <w:br/>
        <w:t>cat archivio/animali.txt</w:t>
      </w:r>
    </w:p>
    <w:p>
      <w:pPr>
        <w:pStyle w:val="Heading2"/>
      </w:pPr>
      <w:r>
        <w:t>Contenuto di animali.txt</w:t>
      </w:r>
    </w:p>
    <w:p>
      <w:pPr>
        <w:ind w:left="432"/>
      </w:pPr>
      <w:r>
        <w:rPr>
          <w:rFonts w:ascii="Liberation Mono" w:hAnsi="Liberation Mono"/>
          <w:sz w:val="19"/>
        </w:rPr>
        <w:t>cane</w:t>
        <w:br/>
        <w:t>gatto</w:t>
        <w:br/>
        <w:t>topo</w:t>
        <w:br/>
        <w:t>cinciallegra</w:t>
        <w:br/>
        <w:t>scarafaggio</w:t>
        <w:br/>
        <w:t>lemure</w:t>
        <w:br/>
        <w:t>struzzo</w:t>
        <w:br/>
        <w:t>scoiattolo</w:t>
        <w:br/>
        <w:t>capibara</w:t>
        <w:br/>
        <w:t>pesce rosso</w:t>
        <w:br/>
        <w:t>colibrì</w:t>
        <w:br/>
        <w:t>aquila reale</w:t>
      </w:r>
    </w:p>
    <w:p>
      <w:pPr>
        <w:pStyle w:val="Heading2"/>
      </w:pPr>
      <w:r>
        <w:t>Risultati verificati</w:t>
      </w:r>
    </w:p>
    <w:p>
      <w:pPr>
        <w:pStyle w:val="ListBullet"/>
      </w:pPr>
      <w:r>
        <w:t>wc animali.txt → 12 righe, 14 parole, 110 byte.</w:t>
      </w:r>
    </w:p>
    <w:p>
      <w:pPr>
        <w:pStyle w:val="ListBullet"/>
      </w:pPr>
      <w:r>
        <w:t>head -n5 → prime 5 righe corrette.</w:t>
      </w:r>
    </w:p>
    <w:p>
      <w:pPr>
        <w:pStyle w:val="ListBullet"/>
      </w:pPr>
      <w:r>
        <w:t>tail -n3 → ultime 3 righe corrette.</w:t>
      </w:r>
    </w:p>
    <w:p>
      <w:pPr>
        <w:pStyle w:val="ListBullet"/>
      </w:pPr>
      <w:r>
        <w:t>tac → ordine delle righe invertito correttamente.</w:t>
      </w:r>
    </w:p>
    <w:p>
      <w:pPr>
        <w:pStyle w:val="ListBullet"/>
      </w:pPr>
      <w:r>
        <w:t>sort → righe ordinate secondo l'ordinamento predefinito.</w:t>
      </w:r>
    </w:p>
    <w:p>
      <w:pPr>
        <w:pStyle w:val="ListBullet"/>
      </w:pPr>
      <w:r>
        <w:t>mv animali.txt archivio → file spostato correttamente.</w:t>
      </w:r>
    </w:p>
    <w:p>
      <w:pPr>
        <w:pStyle w:val="ListBullet"/>
      </w:pPr>
      <w:r>
        <w:t>ls archivio e cat archivio/animali.txt → verifica finale di presenza e contenuto.</w:t>
      </w:r>
    </w:p>
    <w:p>
      <w:r>
        <w:rPr>
          <w:b/>
        </w:rPr>
        <w:t>Valutazione laboratorio: 100/100 🟢</w:t>
      </w:r>
    </w:p>
    <w:p>
      <w:r>
        <w:t>Punto particolarmente positivo: uso sistematico di controlli dopo le operazioni (ls, cat, ls archivio), quindi schema azione → verifica dell'effetto.</w:t>
      </w:r>
    </w:p>
    <w:p>
      <w:pPr>
        <w:pStyle w:val="Heading1"/>
      </w:pPr>
      <w:r>
        <w:t>Bilancio finale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Stato</w:t>
            </w:r>
          </w:p>
        </w:tc>
      </w:tr>
      <w:tr>
        <w:tc>
          <w:tcPr>
            <w:tcW w:type="dxa" w:w="4968"/>
          </w:tcPr>
          <w:p>
            <w:r>
              <w:t>Molto solidi 🟢</w:t>
            </w:r>
          </w:p>
        </w:tc>
        <w:tc>
          <w:tcPr>
            <w:tcW w:type="dxa" w:w="4968"/>
          </w:tcPr>
          <w:p>
            <w:r>
              <w:t>Filesystem e percorsi; $PATH; touch; rm; cat/less; tac/rev; head/tail di base; wc; sort di base; uso pratico dei comandi.</w:t>
            </w:r>
          </w:p>
        </w:tc>
      </w:tr>
      <w:tr>
        <w:tc>
          <w:tcPr>
            <w:tcW w:type="dxa" w:w="4968"/>
          </w:tcPr>
          <w:p>
            <w:r>
              <w:t>Da consolidare 🟡</w:t>
            </w:r>
          </w:p>
        </w:tc>
        <w:tc>
          <w:tcPr>
            <w:tcW w:type="dxa" w:w="4968"/>
          </w:tcPr>
          <w:p>
            <w:r>
              <w:t>head/tail -c; tail -f e formulazione precisa del suo funzionamento; sort -k.</w:t>
            </w:r>
          </w:p>
        </w:tc>
      </w:tr>
      <w:tr>
        <w:tc>
          <w:tcPr>
            <w:tcW w:type="dxa" w:w="4968"/>
          </w:tcPr>
          <w:p>
            <w:r>
              <w:t>Deboli / da recuperare 🔴</w:t>
            </w:r>
          </w:p>
        </w:tc>
        <w:tc>
          <w:tcPr>
            <w:tcW w:type="dxa" w:w="4968"/>
          </w:tcPr>
          <w:p>
            <w:r>
              <w:t>kernel ↔ distribuzione ↔ desktop environment; scorciatoia Ctrl+T.</w:t>
            </w:r>
          </w:p>
        </w:tc>
      </w:tr>
    </w:tbl>
    <w:p/>
    <w:p>
      <w:r>
        <w:rPr>
          <w:b/>
          <w:sz w:val="26"/>
        </w:rPr>
        <w:t>Esito: primo esame di Chat III superato.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Compito Linux — Chat III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